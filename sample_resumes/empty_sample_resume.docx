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and Shopping List</w:t>
      </w:r>
    </w:p>
    <w:p>
      <w:r>
        <w:t>This document contains general administrative notes without any technical skill keywords.</w:t>
      </w:r>
    </w:p>
    <w:p>
      <w:r>
        <w:t>Agenda: Review quarterly budget, order supplies, schedule team offsite.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