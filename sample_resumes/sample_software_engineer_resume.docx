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 Mercer</w:t>
      </w:r>
    </w:p>
    <w:p>
      <w:pPr>
        <w:jc w:val="center"/>
      </w:pPr>
      <w:r>
        <w:t>Full-Stack Software Engineer | San Francisco, CA | alex.mercer@email.com | (555) 019-2834</w:t>
      </w:r>
    </w:p>
    <w:p>
      <w:pPr>
        <w:pStyle w:val="Heading1"/>
      </w:pPr>
      <w:r>
        <w:t>Professional Summary</w:t>
      </w:r>
    </w:p>
    <w:p>
      <w:r>
        <w:t>Accomplished Software Engineer with 5+ years of experience in architecting, developing, and deploying enterprise web applications and distributed systems. Adept in modern JavaScript frameworks, Python backend development, RESTful API design, and cloud container orchestration.</w:t>
      </w:r>
    </w:p>
    <w:p>
      <w:pPr>
        <w:pStyle w:val="Heading1"/>
      </w:pPr>
      <w: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Technical Domain</w:t>
            </w:r>
          </w:p>
        </w:tc>
        <w:tc>
          <w:tcPr>
            <w:tcW w:type="dxa" w:w="4320"/>
          </w:tcPr>
          <w:p>
            <w:r>
              <w:t>Skills &amp; Frameworks</w:t>
            </w:r>
          </w:p>
        </w:tc>
      </w:tr>
      <w:tr>
        <w:tc>
          <w:tcPr>
            <w:tcW w:type="dxa" w:w="4320"/>
          </w:tcPr>
          <w:p>
            <w:r>
              <w:t>Programming Languages</w:t>
            </w:r>
          </w:p>
        </w:tc>
        <w:tc>
          <w:tcPr>
            <w:tcW w:type="dxa" w:w="4320"/>
          </w:tcPr>
          <w:p>
            <w:r>
              <w:t>Python, Java, TypeScript, JavaScript, C++, C#, SQL, HTML, CSS, Bash</w:t>
            </w:r>
          </w:p>
        </w:tc>
      </w:tr>
      <w:tr>
        <w:tc>
          <w:tcPr>
            <w:tcW w:type="dxa" w:w="4320"/>
          </w:tcPr>
          <w:p>
            <w:r>
              <w:t>Web Development</w:t>
            </w:r>
          </w:p>
        </w:tc>
        <w:tc>
          <w:tcPr>
            <w:tcW w:type="dxa" w:w="4320"/>
          </w:tcPr>
          <w:p>
            <w:r>
              <w:t>React, React.js, Next.js, Node.js, Express.js, FastAPI, Django, Flask, Tailwind CSS, GraphQL, REST API, Redux</w:t>
            </w:r>
          </w:p>
        </w:tc>
      </w:tr>
      <w:tr>
        <w:tc>
          <w:tcPr>
            <w:tcW w:type="dxa" w:w="4320"/>
          </w:tcPr>
          <w:p>
            <w:r>
              <w:t>Databases</w:t>
            </w:r>
          </w:p>
        </w:tc>
        <w:tc>
          <w:tcPr>
            <w:tcW w:type="dxa" w:w="4320"/>
          </w:tcPr>
          <w:p>
            <w:r>
              <w:t>PostgreSQL, MongoDB, Redis, MySQL, SQLite, Supabase</w:t>
            </w:r>
          </w:p>
        </w:tc>
      </w:tr>
      <w:tr>
        <w:tc>
          <w:tcPr>
            <w:tcW w:type="dxa" w:w="4320"/>
          </w:tcPr>
          <w:p>
            <w:r>
              <w:t>AI / Machine Learning</w:t>
            </w:r>
          </w:p>
        </w:tc>
        <w:tc>
          <w:tcPr>
            <w:tcW w:type="dxa" w:w="4320"/>
          </w:tcPr>
          <w:p>
            <w:r>
              <w:t>Machine Learning, Deep Learning, Natural Language Processing, NLP, PyTorch, TensorFlow, Scikit-learn, Hugging Face</w:t>
            </w:r>
          </w:p>
        </w:tc>
      </w:tr>
      <w:tr>
        <w:tc>
          <w:tcPr>
            <w:tcW w:type="dxa" w:w="4320"/>
          </w:tcPr>
          <w:p>
            <w:r>
              <w:t>Data Science</w:t>
            </w:r>
          </w:p>
        </w:tc>
        <w:tc>
          <w:tcPr>
            <w:tcW w:type="dxa" w:w="4320"/>
          </w:tcPr>
          <w:p>
            <w:r>
              <w:t>Pandas, NumPy, Matplotlib, Seaborn, Power BI, Statistics</w:t>
            </w:r>
          </w:p>
        </w:tc>
      </w:tr>
      <w:tr>
        <w:tc>
          <w:tcPr>
            <w:tcW w:type="dxa" w:w="4320"/>
          </w:tcPr>
          <w:p>
            <w:r>
              <w:t>Tools &amp; Platforms</w:t>
            </w:r>
          </w:p>
        </w:tc>
        <w:tc>
          <w:tcPr>
            <w:tcW w:type="dxa" w:w="4320"/>
          </w:tcPr>
          <w:p>
            <w:r>
              <w:t>Git, GitHub, VS Code, Linux, Ubuntu, Docker, Postman, Jira, Figma</w:t>
            </w:r>
          </w:p>
        </w:tc>
      </w:tr>
      <w:tr>
        <w:tc>
          <w:tcPr>
            <w:tcW w:type="dxa" w:w="4320"/>
          </w:tcPr>
          <w:p>
            <w:r>
              <w:t>Cloud &amp; DevOps</w:t>
            </w:r>
          </w:p>
        </w:tc>
        <w:tc>
          <w:tcPr>
            <w:tcW w:type="dxa" w:w="4320"/>
          </w:tcPr>
          <w:p>
            <w:r>
              <w:t>AWS, Microsoft Azure, Kubernetes, CI/CD, GitHub Actions, Terraform, Nginx</w:t>
            </w:r>
          </w:p>
        </w:tc>
      </w:tr>
    </w:tbl>
    <w:p>
      <w:pPr>
        <w:pStyle w:val="Heading1"/>
      </w:pPr>
      <w:r>
        <w:t>Work Experience</w:t>
      </w:r>
    </w:p>
    <w:p>
      <w:pPr>
        <w:pStyle w:val="Heading2"/>
      </w:pPr>
      <w:r>
        <w:t>Senior Full-Stack Engineer — CloudNova Technologies (2022 - Present)</w:t>
      </w:r>
    </w:p>
    <w:p>
      <w:r>
        <w:t>• Engineered microservices with Python (FastAPI) and Node.js serving 2.5M requests daily.</w:t>
        <w:br/>
        <w:t>• Built interactive user dashboards using React.js, Next.js, and Tailwind CSS.</w:t>
        <w:br/>
        <w:t>• Optimized PostgreSQL database queries and implemented Redis caching to reduce latency by 45%.</w:t>
        <w:br/>
        <w:t>• Designed and maintained CI/CD deployment pipelines using Docker, Kubernetes, and AWS.</w:t>
      </w:r>
    </w:p>
    <w:p>
      <w:pPr>
        <w:pStyle w:val="Heading2"/>
      </w:pPr>
      <w:r>
        <w:t>Software Engineer — Nexus Systems (2020 - 2022)</w:t>
      </w:r>
    </w:p>
    <w:p>
      <w:r>
        <w:t>• Developed scalable backend endpoints in Django and REST API services.</w:t>
        <w:br/>
        <w:t>• Collaborated on cross-platform features using TypeScript and Redux state management.</w:t>
        <w:br/>
        <w:t>• Automated unit testing and integrated GitHub Actions workflows.</w:t>
      </w:r>
    </w:p>
    <w:p>
      <w:pPr>
        <w:pStyle w:val="Heading1"/>
      </w:pPr>
      <w:r>
        <w:t>Education</w:t>
      </w:r>
    </w:p>
    <w:p>
      <w:r>
        <w:t>B.S. in Computer Science — University of California, Berkeley (2016 - 2020)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